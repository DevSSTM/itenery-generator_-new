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5364" w14:textId="77777777" w:rsidR="00CE199C" w:rsidRDefault="00EE56A9" w:rsidP="00EE5D9F">
      <w:pPr>
        <w:pStyle w:val="Heading1"/>
        <w:spacing w:line="360" w:lineRule="auto"/>
        <w:jc w:val="center"/>
        <w:rPr>
          <w:rFonts w:ascii="Times New Roman" w:hAnsi="Times New Roman" w:cs="Times New Roman"/>
          <w:color w:val="auto"/>
          <w:sz w:val="32"/>
          <w:szCs w:val="32"/>
        </w:rPr>
      </w:pPr>
      <w:r w:rsidRPr="00EE5D9F">
        <w:rPr>
          <w:rFonts w:ascii="Times New Roman" w:hAnsi="Times New Roman" w:cs="Times New Roman"/>
          <w:color w:val="auto"/>
          <w:sz w:val="32"/>
          <w:szCs w:val="32"/>
        </w:rPr>
        <w:t>INVEL HOLIDAYS – SRI LANKA ROUND TOUR ITINERARY</w:t>
      </w:r>
    </w:p>
    <w:p w14:paraId="5FB8BB52" w14:textId="77777777" w:rsidR="00ED05F6" w:rsidRDefault="00ED05F6" w:rsidP="00ED05F6"/>
    <w:p w14:paraId="3DBD9A38" w14:textId="0E885BE7" w:rsidR="00ED05F6" w:rsidRPr="00ED05F6" w:rsidRDefault="00ED05F6" w:rsidP="00ED05F6">
      <w:pPr>
        <w:jc w:val="center"/>
      </w:pPr>
      <w:r>
        <w:rPr>
          <w:noProof/>
        </w:rPr>
        <w:drawing>
          <wp:inline distT="0" distB="0" distL="0" distR="0" wp14:anchorId="144B18D0" wp14:editId="7A41AFFF">
            <wp:extent cx="2362200" cy="1123132"/>
            <wp:effectExtent l="0" t="0" r="0" b="1270"/>
            <wp:docPr id="209533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6661" cy="1130008"/>
                    </a:xfrm>
                    <a:prstGeom prst="rect">
                      <a:avLst/>
                    </a:prstGeom>
                    <a:noFill/>
                  </pic:spPr>
                </pic:pic>
              </a:graphicData>
            </a:graphic>
          </wp:inline>
        </w:drawing>
      </w:r>
    </w:p>
    <w:p w14:paraId="7427B0FE" w14:textId="77777777" w:rsidR="00CE199C" w:rsidRPr="00EE56A9" w:rsidRDefault="00EE56A9" w:rsidP="00EE56A9">
      <w:pPr>
        <w:pStyle w:val="p1"/>
        <w:rPr>
          <w:rStyle w:val="s2"/>
        </w:rPr>
      </w:pPr>
      <w:r w:rsidRPr="00EE56A9">
        <w:rPr>
          <w:rStyle w:val="s2"/>
        </w:rPr>
        <w:t>Colombo – Commercial Capital of Sri Lanka</w:t>
      </w:r>
    </w:p>
    <w:p w14:paraId="31BDEF78" w14:textId="3A0721A1" w:rsidR="00CE199C" w:rsidRPr="00EE56A9" w:rsidRDefault="00EE56A9" w:rsidP="00EE56A9">
      <w:pPr>
        <w:pStyle w:val="p1"/>
        <w:rPr>
          <w:rStyle w:val="s2"/>
        </w:rPr>
      </w:pPr>
      <w:r w:rsidRPr="00EE56A9">
        <w:rPr>
          <w:rStyle w:val="s2"/>
        </w:rPr>
        <w:t xml:space="preserve">Colombo, </w:t>
      </w:r>
      <w:r w:rsidR="008B259D" w:rsidRPr="00EE56A9">
        <w:rPr>
          <w:rStyle w:val="s2"/>
        </w:rPr>
        <w:t>Sri Lanka's vibrant commercial capital</w:t>
      </w:r>
      <w:r w:rsidRPr="00EE56A9">
        <w:rPr>
          <w:rStyle w:val="s2"/>
        </w:rPr>
        <w:t xml:space="preserve">, offers a perfect blend of modern lifestyle and colonial heritage. The city introduces </w:t>
      </w:r>
      <w:proofErr w:type="spellStart"/>
      <w:r w:rsidR="008B259D" w:rsidRPr="00EE56A9">
        <w:rPr>
          <w:rStyle w:val="s2"/>
        </w:rPr>
        <w:t>travellers</w:t>
      </w:r>
      <w:proofErr w:type="spellEnd"/>
      <w:r w:rsidRPr="00EE56A9">
        <w:rPr>
          <w:rStyle w:val="s2"/>
        </w:rPr>
        <w:t xml:space="preserve"> to Sri Lanka’s rich culture through landmarks such as </w:t>
      </w:r>
      <w:proofErr w:type="spellStart"/>
      <w:r w:rsidRPr="00EE56A9">
        <w:rPr>
          <w:rStyle w:val="s2"/>
        </w:rPr>
        <w:t>Gangaramaya</w:t>
      </w:r>
      <w:proofErr w:type="spellEnd"/>
      <w:r w:rsidRPr="00EE56A9">
        <w:rPr>
          <w:rStyle w:val="s2"/>
        </w:rPr>
        <w:t xml:space="preserve"> Temple, Independence Square, and the bustling Pettah Bazaar. Colombo also features upscale shopping malls, seaside promenades, and a diverse culinary scene offering both local and international cuisine. Guests can enjoy guided city tours, cultural visits, shopping experiences, and relaxing walks along Galle Face Green overlooking the Indian Ocea</w:t>
      </w:r>
      <w:r w:rsidRPr="00EE56A9">
        <w:rPr>
          <w:rStyle w:val="s2"/>
        </w:rPr>
        <w:t>n. Colombo serves as an ideal gateway to the island, providing a smooth transition from international arrival into Sri Lanka’s cultural, historical, and contemporary attractions.</w:t>
      </w:r>
    </w:p>
    <w:p w14:paraId="5E989759" w14:textId="77777777" w:rsidR="00CE199C" w:rsidRPr="00EE56A9" w:rsidRDefault="00EE56A9" w:rsidP="00EE56A9">
      <w:pPr>
        <w:pStyle w:val="p1"/>
        <w:rPr>
          <w:rStyle w:val="s2"/>
        </w:rPr>
      </w:pPr>
      <w:r w:rsidRPr="00EE56A9">
        <w:rPr>
          <w:rStyle w:val="s2"/>
        </w:rPr>
        <w:t>Negombo – Coastal Town &amp; Lagoon Experience</w:t>
      </w:r>
    </w:p>
    <w:p w14:paraId="1EF3197C" w14:textId="77777777" w:rsidR="00CE199C" w:rsidRPr="00EE56A9" w:rsidRDefault="00EE56A9" w:rsidP="00EE56A9">
      <w:pPr>
        <w:pStyle w:val="p1"/>
        <w:rPr>
          <w:rStyle w:val="s2"/>
        </w:rPr>
      </w:pPr>
      <w:r w:rsidRPr="00EE56A9">
        <w:rPr>
          <w:rStyle w:val="s2"/>
        </w:rPr>
        <w:t>Negombo is a charming coastal town located close to Sri Lanka’s international airport, making it an ideal first or last stop of the tour. Known for its golden beaches, fishing villages, and colonial-era churches, Negombo reflects strong Portuguese and Dutch influences. Visitors can explore the lively fish market, enjoy scenic boat rides through the Negombo Lagoon, and relax along palm-fringed beaches. The town is famous for its fresh seafood and peaceful seaside atmosphere. Activities such as lagoon cruises</w:t>
      </w:r>
      <w:r w:rsidRPr="00EE56A9">
        <w:rPr>
          <w:rStyle w:val="s2"/>
        </w:rPr>
        <w:t>, cultural sightseeing, and leisure beach time can be arranged. Negombo offers a refreshing coastal experience combined with cultural discovery and relaxed comfort.</w:t>
      </w:r>
    </w:p>
    <w:p w14:paraId="6F256FF4" w14:textId="77777777" w:rsidR="00CE199C" w:rsidRPr="00EE56A9" w:rsidRDefault="00EE56A9" w:rsidP="00EE56A9">
      <w:pPr>
        <w:pStyle w:val="p1"/>
        <w:rPr>
          <w:rStyle w:val="s2"/>
        </w:rPr>
      </w:pPr>
      <w:r w:rsidRPr="00EE56A9">
        <w:rPr>
          <w:rStyle w:val="s2"/>
        </w:rPr>
        <w:lastRenderedPageBreak/>
        <w:t>Kandy – Cultural Capital of Sri Lanka</w:t>
      </w:r>
    </w:p>
    <w:p w14:paraId="0A44CF8A" w14:textId="77777777" w:rsidR="00CE199C" w:rsidRPr="00EE56A9" w:rsidRDefault="00EE56A9" w:rsidP="00EE56A9">
      <w:pPr>
        <w:pStyle w:val="p1"/>
        <w:rPr>
          <w:rStyle w:val="s2"/>
        </w:rPr>
      </w:pPr>
      <w:r w:rsidRPr="00EE56A9">
        <w:rPr>
          <w:rStyle w:val="s2"/>
        </w:rPr>
        <w:t>Kandy, the cultural capital of Sri Lanka, is nestled among lush hills and is home to the sacred Temple of the Tooth Relic, one of the most important Buddhist pilgrimage sites in the world. The city is surrounded by forests and a tranquil lake, creating a peaceful and spiritual atmosphere. Visitors can explore royal palaces, witness traditional cultural dance performances, and stroll through colorful local markets. Kandy also serves as the gateway to Sri Lanka’s central highlands and tea plantations. Activit</w:t>
      </w:r>
      <w:r w:rsidRPr="00EE56A9">
        <w:rPr>
          <w:rStyle w:val="s2"/>
        </w:rPr>
        <w:t>ies include temple visits, cultural shows, and scenic city tours. Kandy offers a unique blend of religious heritage, natural beauty, and authentic Sri Lankan culture.</w:t>
      </w:r>
    </w:p>
    <w:p w14:paraId="0CDAAA31" w14:textId="77777777" w:rsidR="00CE199C" w:rsidRPr="00EE56A9" w:rsidRDefault="00EE56A9" w:rsidP="00EE56A9">
      <w:pPr>
        <w:pStyle w:val="p1"/>
        <w:rPr>
          <w:rStyle w:val="s2"/>
        </w:rPr>
      </w:pPr>
      <w:proofErr w:type="spellStart"/>
      <w:r w:rsidRPr="00EE56A9">
        <w:rPr>
          <w:rStyle w:val="s2"/>
        </w:rPr>
        <w:t>Nuwara</w:t>
      </w:r>
      <w:proofErr w:type="spellEnd"/>
      <w:r w:rsidRPr="00EE56A9">
        <w:rPr>
          <w:rStyle w:val="s2"/>
        </w:rPr>
        <w:t xml:space="preserve"> </w:t>
      </w:r>
      <w:proofErr w:type="spellStart"/>
      <w:r w:rsidRPr="00EE56A9">
        <w:rPr>
          <w:rStyle w:val="s2"/>
        </w:rPr>
        <w:t>Eliya</w:t>
      </w:r>
      <w:proofErr w:type="spellEnd"/>
      <w:r w:rsidRPr="00EE56A9">
        <w:rPr>
          <w:rStyle w:val="s2"/>
        </w:rPr>
        <w:t xml:space="preserve"> – Hill Station &amp; Tea Country</w:t>
      </w:r>
    </w:p>
    <w:p w14:paraId="302EC143" w14:textId="77777777" w:rsidR="008464F6" w:rsidRPr="00EE56A9" w:rsidRDefault="008464F6" w:rsidP="00EE56A9">
      <w:pPr>
        <w:pStyle w:val="p1"/>
        <w:rPr>
          <w:rStyle w:val="s2"/>
        </w:rPr>
      </w:pPr>
      <w:proofErr w:type="spellStart"/>
      <w:r w:rsidRPr="00EE56A9">
        <w:rPr>
          <w:rStyle w:val="s2"/>
        </w:rPr>
        <w:t>Nuwara</w:t>
      </w:r>
      <w:proofErr w:type="spellEnd"/>
      <w:r w:rsidRPr="00EE56A9">
        <w:rPr>
          <w:rStyle w:val="s2"/>
        </w:rPr>
        <w:t xml:space="preserve"> </w:t>
      </w:r>
      <w:proofErr w:type="spellStart"/>
      <w:r w:rsidRPr="00EE56A9">
        <w:rPr>
          <w:rStyle w:val="s2"/>
        </w:rPr>
        <w:t>Eliya</w:t>
      </w:r>
      <w:proofErr w:type="spellEnd"/>
      <w:r w:rsidRPr="00EE56A9">
        <w:rPr>
          <w:rStyle w:val="s2"/>
        </w:rPr>
        <w:t xml:space="preserve">, famously known as “Little England,” is the heart of Sri Lanka’s tea country and a refreshing escape into cool mountain air. Surrounded by rolling tea plantations, mist-covered hills, and cascading waterfalls, this picturesque hill station offers a unique blend of nature and colonial charm. Visitors can explore working tea factories to witness the Ceylon tea-making process and enjoy guided tea tastings. The region is also home to stunning waterfalls such as </w:t>
      </w:r>
      <w:proofErr w:type="spellStart"/>
      <w:r w:rsidRPr="00EE56A9">
        <w:rPr>
          <w:rStyle w:val="s2"/>
        </w:rPr>
        <w:t>Ramboda</w:t>
      </w:r>
      <w:proofErr w:type="spellEnd"/>
      <w:r w:rsidRPr="00EE56A9">
        <w:rPr>
          <w:rStyle w:val="s2"/>
        </w:rPr>
        <w:t xml:space="preserve"> Falls, creating scenic viewpoints and photo opportunities. Leisure walks around Gregory Lake and visits to botanical gardens enhance the experience. </w:t>
      </w:r>
      <w:proofErr w:type="spellStart"/>
      <w:r w:rsidRPr="00EE56A9">
        <w:rPr>
          <w:rStyle w:val="s2"/>
        </w:rPr>
        <w:t>Nuwara</w:t>
      </w:r>
      <w:proofErr w:type="spellEnd"/>
      <w:r w:rsidRPr="00EE56A9">
        <w:rPr>
          <w:rStyle w:val="s2"/>
        </w:rPr>
        <w:t xml:space="preserve"> </w:t>
      </w:r>
      <w:proofErr w:type="spellStart"/>
      <w:r w:rsidRPr="00EE56A9">
        <w:rPr>
          <w:rStyle w:val="s2"/>
        </w:rPr>
        <w:t>Eliya</w:t>
      </w:r>
      <w:proofErr w:type="spellEnd"/>
      <w:r w:rsidRPr="00EE56A9">
        <w:rPr>
          <w:rStyle w:val="s2"/>
        </w:rPr>
        <w:t xml:space="preserve"> provides a tranquil highland retreat centered around tea heritage, mountain landscapes, and natural beauty.</w:t>
      </w:r>
    </w:p>
    <w:p w14:paraId="48C587DE" w14:textId="77777777" w:rsidR="00CE199C" w:rsidRPr="00EE56A9" w:rsidRDefault="00EE56A9" w:rsidP="00EE56A9">
      <w:pPr>
        <w:pStyle w:val="p1"/>
        <w:rPr>
          <w:rStyle w:val="s2"/>
        </w:rPr>
      </w:pPr>
      <w:r w:rsidRPr="00EE56A9">
        <w:rPr>
          <w:rStyle w:val="s2"/>
        </w:rPr>
        <w:t>Galle – Historic Fort City</w:t>
      </w:r>
    </w:p>
    <w:p w14:paraId="5CFA3D0B" w14:textId="77777777" w:rsidR="00CE199C" w:rsidRPr="00EE56A9" w:rsidRDefault="00EE56A9" w:rsidP="00EE56A9">
      <w:pPr>
        <w:pStyle w:val="p1"/>
        <w:rPr>
          <w:rStyle w:val="s2"/>
        </w:rPr>
      </w:pPr>
      <w:r w:rsidRPr="00EE56A9">
        <w:rPr>
          <w:rStyle w:val="s2"/>
        </w:rPr>
        <w:t>Galle is a historic coastal city renowned for the UNESCO-listed Galle Fort, built by the Dutch in the 17th century. Walking through its cobblestone streets reveals colonial buildings, boutique shops, art galleries, and charming cafés overlooking the Indian Ocean. The massive ramparts provide stunning sunset views and insight into Sri Lanka’s colonial past. Beyond the fort, visitors can explore nearby beaches and local markets. Activities include guided heritage walks, shopping for handicrafts, and leisure t</w:t>
      </w:r>
      <w:r w:rsidRPr="00EE56A9">
        <w:rPr>
          <w:rStyle w:val="s2"/>
        </w:rPr>
        <w:t>ime by the sea. Galle beautifully blends history, culture, and coastal charm, making it one of the most picturesque destinations in southern Sri Lanka.</w:t>
      </w:r>
    </w:p>
    <w:p w14:paraId="0704B055" w14:textId="77777777" w:rsidR="00CE199C" w:rsidRPr="00EE56A9" w:rsidRDefault="00EE56A9" w:rsidP="00EE56A9">
      <w:pPr>
        <w:pStyle w:val="p1"/>
        <w:rPr>
          <w:rStyle w:val="s2"/>
        </w:rPr>
      </w:pPr>
      <w:proofErr w:type="spellStart"/>
      <w:r w:rsidRPr="00EE56A9">
        <w:rPr>
          <w:rStyle w:val="s2"/>
        </w:rPr>
        <w:lastRenderedPageBreak/>
        <w:t>Bentota</w:t>
      </w:r>
      <w:proofErr w:type="spellEnd"/>
      <w:r w:rsidRPr="00EE56A9">
        <w:rPr>
          <w:rStyle w:val="s2"/>
        </w:rPr>
        <w:t xml:space="preserve"> – Beach Resort &amp; Water Adventures</w:t>
      </w:r>
    </w:p>
    <w:p w14:paraId="59ED5E7B" w14:textId="77777777" w:rsidR="00CE199C" w:rsidRPr="00EE56A9" w:rsidRDefault="00EE56A9" w:rsidP="00EE56A9">
      <w:pPr>
        <w:pStyle w:val="p1"/>
        <w:rPr>
          <w:rStyle w:val="s2"/>
        </w:rPr>
      </w:pPr>
      <w:proofErr w:type="spellStart"/>
      <w:r w:rsidRPr="00EE56A9">
        <w:rPr>
          <w:rStyle w:val="s2"/>
        </w:rPr>
        <w:t>Bentota</w:t>
      </w:r>
      <w:proofErr w:type="spellEnd"/>
      <w:r w:rsidRPr="00EE56A9">
        <w:rPr>
          <w:rStyle w:val="s2"/>
        </w:rPr>
        <w:t xml:space="preserve"> is one of Sri Lanka’s most popular beach resort destinations, known for its long sandy beaches and calm river surroundings. It is ideal for both relaxation and adventure. Visitors can enjoy swimming, sunbathing, and water sports such as jet skiing, banana boat rides, and windsurfing. The </w:t>
      </w:r>
      <w:proofErr w:type="spellStart"/>
      <w:r w:rsidRPr="00EE56A9">
        <w:rPr>
          <w:rStyle w:val="s2"/>
        </w:rPr>
        <w:t>Bentota</w:t>
      </w:r>
      <w:proofErr w:type="spellEnd"/>
      <w:r w:rsidRPr="00EE56A9">
        <w:rPr>
          <w:rStyle w:val="s2"/>
        </w:rPr>
        <w:t xml:space="preserve"> River offers scenic boat safaris through mangroves and small wildlife habitats. </w:t>
      </w:r>
      <w:proofErr w:type="spellStart"/>
      <w:r w:rsidRPr="00EE56A9">
        <w:rPr>
          <w:rStyle w:val="s2"/>
        </w:rPr>
        <w:t>Bentota</w:t>
      </w:r>
      <w:proofErr w:type="spellEnd"/>
      <w:r w:rsidRPr="00EE56A9">
        <w:rPr>
          <w:rStyle w:val="s2"/>
        </w:rPr>
        <w:t xml:space="preserve"> is also famous for its luxury resorts and Ayurvedic wellness centers. Activities such as river cruises, beach leisure, and spa</w:t>
      </w:r>
      <w:r w:rsidRPr="00EE56A9">
        <w:rPr>
          <w:rStyle w:val="s2"/>
        </w:rPr>
        <w:t xml:space="preserve"> experiences can be arranged. </w:t>
      </w:r>
      <w:proofErr w:type="spellStart"/>
      <w:r w:rsidRPr="00EE56A9">
        <w:rPr>
          <w:rStyle w:val="s2"/>
        </w:rPr>
        <w:t>Bentota</w:t>
      </w:r>
      <w:proofErr w:type="spellEnd"/>
      <w:r w:rsidRPr="00EE56A9">
        <w:rPr>
          <w:rStyle w:val="s2"/>
        </w:rPr>
        <w:t xml:space="preserve"> provides the perfect balance of peaceful beach life and exciting water-based adventures.</w:t>
      </w:r>
    </w:p>
    <w:p w14:paraId="024E77F8" w14:textId="77777777" w:rsidR="00CE199C" w:rsidRPr="00EE56A9" w:rsidRDefault="00EE56A9" w:rsidP="00EE56A9">
      <w:pPr>
        <w:pStyle w:val="p1"/>
        <w:rPr>
          <w:rStyle w:val="s2"/>
        </w:rPr>
      </w:pPr>
      <w:proofErr w:type="spellStart"/>
      <w:r w:rsidRPr="00EE56A9">
        <w:rPr>
          <w:rStyle w:val="s2"/>
        </w:rPr>
        <w:t>Dambulla</w:t>
      </w:r>
      <w:proofErr w:type="spellEnd"/>
      <w:r w:rsidRPr="00EE56A9">
        <w:rPr>
          <w:rStyle w:val="s2"/>
        </w:rPr>
        <w:t xml:space="preserve"> – Cave Temple &amp; Cultural Heritage</w:t>
      </w:r>
    </w:p>
    <w:p w14:paraId="175D0C0F" w14:textId="77777777" w:rsidR="00CE199C" w:rsidRPr="00EE56A9" w:rsidRDefault="00EE56A9" w:rsidP="00EE56A9">
      <w:pPr>
        <w:pStyle w:val="p1"/>
        <w:rPr>
          <w:rStyle w:val="s2"/>
        </w:rPr>
      </w:pPr>
      <w:proofErr w:type="spellStart"/>
      <w:r w:rsidRPr="00EE56A9">
        <w:rPr>
          <w:rStyle w:val="s2"/>
        </w:rPr>
        <w:t>Dambulla</w:t>
      </w:r>
      <w:proofErr w:type="spellEnd"/>
      <w:r w:rsidRPr="00EE56A9">
        <w:rPr>
          <w:rStyle w:val="s2"/>
        </w:rPr>
        <w:t xml:space="preserve"> is a historic town best known for its magnificent cave temple complex, a UNESCO World Heritage Site featuring ancient murals and Buddha statues. Situated atop a rocky hill, the caves offer panoramic views of the surrounding countryside. </w:t>
      </w:r>
      <w:proofErr w:type="spellStart"/>
      <w:r w:rsidRPr="00EE56A9">
        <w:rPr>
          <w:rStyle w:val="s2"/>
        </w:rPr>
        <w:t>Dambulla</w:t>
      </w:r>
      <w:proofErr w:type="spellEnd"/>
      <w:r w:rsidRPr="00EE56A9">
        <w:rPr>
          <w:rStyle w:val="s2"/>
        </w:rPr>
        <w:t xml:space="preserve"> is also a major agricultural hub, famous for its vibrant vegetable markets. Its central location makes it an ideal base for exploring Sri Lanka’s Cultural Triangle. Visitors can experience spiritual heritage, local village life, and scenic landscapes. Activities in</w:t>
      </w:r>
      <w:r w:rsidRPr="00EE56A9">
        <w:rPr>
          <w:rStyle w:val="s2"/>
        </w:rPr>
        <w:t xml:space="preserve">clude temple visits, cultural tours, and market explorations. </w:t>
      </w:r>
      <w:proofErr w:type="spellStart"/>
      <w:r w:rsidRPr="00EE56A9">
        <w:rPr>
          <w:rStyle w:val="s2"/>
        </w:rPr>
        <w:t>Dambulla</w:t>
      </w:r>
      <w:proofErr w:type="spellEnd"/>
      <w:r w:rsidRPr="00EE56A9">
        <w:rPr>
          <w:rStyle w:val="s2"/>
        </w:rPr>
        <w:t xml:space="preserve"> offers a meaningful blend of history, religion, and authentic rural Sri Lankan experiences.</w:t>
      </w:r>
    </w:p>
    <w:p w14:paraId="67A4604F" w14:textId="77777777" w:rsidR="00CE199C" w:rsidRPr="00EE56A9" w:rsidRDefault="00EE56A9" w:rsidP="00EE56A9">
      <w:pPr>
        <w:pStyle w:val="p1"/>
        <w:rPr>
          <w:rStyle w:val="s2"/>
        </w:rPr>
      </w:pPr>
      <w:proofErr w:type="spellStart"/>
      <w:r w:rsidRPr="00EE56A9">
        <w:rPr>
          <w:rStyle w:val="s2"/>
        </w:rPr>
        <w:t>Sigiriya</w:t>
      </w:r>
      <w:proofErr w:type="spellEnd"/>
      <w:r w:rsidRPr="00EE56A9">
        <w:rPr>
          <w:rStyle w:val="s2"/>
        </w:rPr>
        <w:t xml:space="preserve"> – Ancient Rock Fortress</w:t>
      </w:r>
    </w:p>
    <w:p w14:paraId="280FA4C5" w14:textId="77777777" w:rsidR="00CE199C" w:rsidRPr="00EE56A9" w:rsidRDefault="00EE56A9" w:rsidP="00EE56A9">
      <w:pPr>
        <w:pStyle w:val="p1"/>
        <w:rPr>
          <w:rStyle w:val="s2"/>
        </w:rPr>
      </w:pPr>
      <w:proofErr w:type="spellStart"/>
      <w:r w:rsidRPr="00EE56A9">
        <w:rPr>
          <w:rStyle w:val="s2"/>
        </w:rPr>
        <w:t>Sigiriya</w:t>
      </w:r>
      <w:proofErr w:type="spellEnd"/>
      <w:r w:rsidRPr="00EE56A9">
        <w:rPr>
          <w:rStyle w:val="s2"/>
        </w:rPr>
        <w:t xml:space="preserve">, known as the “Lion Rock,” is one of Sri Lanka’s most iconic landmarks and a UNESCO World Heritage Site. Rising dramatically from the plains, this ancient rock fortress was built by King </w:t>
      </w:r>
      <w:proofErr w:type="spellStart"/>
      <w:r w:rsidRPr="00EE56A9">
        <w:rPr>
          <w:rStyle w:val="s2"/>
        </w:rPr>
        <w:t>Kashyapa</w:t>
      </w:r>
      <w:proofErr w:type="spellEnd"/>
      <w:r w:rsidRPr="00EE56A9">
        <w:rPr>
          <w:rStyle w:val="s2"/>
        </w:rPr>
        <w:t xml:space="preserve"> in the 5th century and features landscaped gardens, water pools, and world-famous frescoes. Climbing to the summit rewards visitors with breathtaking panoramic views and the ruins of the royal palace. Surrounded by forests and wildlife, </w:t>
      </w:r>
      <w:proofErr w:type="spellStart"/>
      <w:r w:rsidRPr="00EE56A9">
        <w:rPr>
          <w:rStyle w:val="s2"/>
        </w:rPr>
        <w:t>Sigiriya</w:t>
      </w:r>
      <w:proofErr w:type="spellEnd"/>
      <w:r w:rsidRPr="00EE56A9">
        <w:rPr>
          <w:rStyle w:val="s2"/>
        </w:rPr>
        <w:t xml:space="preserve"> combines natural beauty with architectural brilliance. Activities inc</w:t>
      </w:r>
      <w:r w:rsidRPr="00EE56A9">
        <w:rPr>
          <w:rStyle w:val="s2"/>
        </w:rPr>
        <w:t xml:space="preserve">lude guided climbs, photography, and cultural sightseeing. </w:t>
      </w:r>
      <w:proofErr w:type="spellStart"/>
      <w:r w:rsidRPr="00EE56A9">
        <w:rPr>
          <w:rStyle w:val="s2"/>
        </w:rPr>
        <w:t>Sigiriya</w:t>
      </w:r>
      <w:proofErr w:type="spellEnd"/>
      <w:r w:rsidRPr="00EE56A9">
        <w:rPr>
          <w:rStyle w:val="s2"/>
        </w:rPr>
        <w:t xml:space="preserve"> offers an unforgettable blend of adventure, history, and engineering excellence.</w:t>
      </w:r>
    </w:p>
    <w:p w14:paraId="7B30ECE2" w14:textId="77777777" w:rsidR="00CE199C" w:rsidRPr="00EE56A9" w:rsidRDefault="00EE56A9" w:rsidP="00EE56A9">
      <w:pPr>
        <w:pStyle w:val="p1"/>
        <w:rPr>
          <w:rStyle w:val="s2"/>
        </w:rPr>
      </w:pPr>
      <w:r w:rsidRPr="00EE56A9">
        <w:rPr>
          <w:rStyle w:val="s2"/>
        </w:rPr>
        <w:lastRenderedPageBreak/>
        <w:t>Ella – Scenic Hill Town</w:t>
      </w:r>
    </w:p>
    <w:p w14:paraId="1EFC99B5" w14:textId="77777777" w:rsidR="00CE199C" w:rsidRPr="00EE56A9" w:rsidRDefault="00EE56A9" w:rsidP="00EE56A9">
      <w:pPr>
        <w:pStyle w:val="p1"/>
        <w:rPr>
          <w:rStyle w:val="s2"/>
        </w:rPr>
      </w:pPr>
      <w:r w:rsidRPr="00EE56A9">
        <w:rPr>
          <w:rStyle w:val="s2"/>
        </w:rPr>
        <w:t>Ella is a scenic hill town surrounded by tea plantations, waterfalls, and misty mountains. Known for its relaxed atmosphere and breathtaking viewpoints, Ella attracts travelers seeking nature and soft adventure. Key attractions include the famous Nine Arches Bridge, Little Adam’s Peak, and Ella Gap, offering stunning valley views. The town also features cozy cafés and small craft shops. Visitors can enjoy hiking, photography, and peaceful nature walks. Ella provides a refreshing retreat into Sri Lanka’s hil</w:t>
      </w:r>
      <w:r w:rsidRPr="00EE56A9">
        <w:rPr>
          <w:rStyle w:val="s2"/>
        </w:rPr>
        <w:t>l country, combining natural beauty with cultural charm and making it a favorite destination for both leisure and exploration.</w:t>
      </w:r>
    </w:p>
    <w:p w14:paraId="5BA1751E" w14:textId="77777777" w:rsidR="00CE199C" w:rsidRPr="00EE56A9" w:rsidRDefault="00EE56A9" w:rsidP="00EE56A9">
      <w:pPr>
        <w:pStyle w:val="p1"/>
        <w:rPr>
          <w:rStyle w:val="s2"/>
        </w:rPr>
      </w:pPr>
      <w:proofErr w:type="spellStart"/>
      <w:r w:rsidRPr="00EE56A9">
        <w:rPr>
          <w:rStyle w:val="s2"/>
        </w:rPr>
        <w:t>Yala</w:t>
      </w:r>
      <w:proofErr w:type="spellEnd"/>
      <w:r w:rsidRPr="00EE56A9">
        <w:rPr>
          <w:rStyle w:val="s2"/>
        </w:rPr>
        <w:t xml:space="preserve"> – Wildlife Safari Experience</w:t>
      </w:r>
    </w:p>
    <w:p w14:paraId="5C16DADC" w14:textId="77777777" w:rsidR="00CE199C" w:rsidRPr="00EE56A9" w:rsidRDefault="00EE56A9" w:rsidP="00EE56A9">
      <w:pPr>
        <w:pStyle w:val="p1"/>
        <w:rPr>
          <w:rStyle w:val="s2"/>
        </w:rPr>
      </w:pPr>
      <w:proofErr w:type="spellStart"/>
      <w:r w:rsidRPr="00EE56A9">
        <w:rPr>
          <w:rStyle w:val="s2"/>
        </w:rPr>
        <w:t>Yala</w:t>
      </w:r>
      <w:proofErr w:type="spellEnd"/>
      <w:r w:rsidRPr="00EE56A9">
        <w:rPr>
          <w:rStyle w:val="s2"/>
        </w:rPr>
        <w:t xml:space="preserve"> National Park is Sri Lanka’s most famous wildlife sanctuary, known for having one of the highest leopard densities in the world. The park is home to elephants, sloth bears, crocodiles, deer, and a wide variety of bird species. Its landscapes include forests, grasslands, and scenic lagoons. Visitors can enjoy exciting jeep safaris offering close encounters with wildlife in their natural habitat. </w:t>
      </w:r>
      <w:proofErr w:type="spellStart"/>
      <w:r w:rsidRPr="00EE56A9">
        <w:rPr>
          <w:rStyle w:val="s2"/>
        </w:rPr>
        <w:t>Yala</w:t>
      </w:r>
      <w:proofErr w:type="spellEnd"/>
      <w:r w:rsidRPr="00EE56A9">
        <w:rPr>
          <w:rStyle w:val="s2"/>
        </w:rPr>
        <w:t xml:space="preserve"> provides a thrilling adventure combined with conservation value and natural beauty. Activities such as morni</w:t>
      </w:r>
      <w:r w:rsidRPr="00EE56A9">
        <w:rPr>
          <w:rStyle w:val="s2"/>
        </w:rPr>
        <w:t>ng and evening safaris and wildlife photography can be arranged, making it a highlight for nature and wildlife lovers.</w:t>
      </w:r>
    </w:p>
    <w:p w14:paraId="73D71764" w14:textId="77777777" w:rsidR="00CE199C" w:rsidRPr="00EE56A9" w:rsidRDefault="00EE56A9" w:rsidP="00EE56A9">
      <w:pPr>
        <w:pStyle w:val="p1"/>
        <w:rPr>
          <w:rStyle w:val="s2"/>
        </w:rPr>
      </w:pPr>
      <w:proofErr w:type="spellStart"/>
      <w:r w:rsidRPr="00EE56A9">
        <w:rPr>
          <w:rStyle w:val="s2"/>
        </w:rPr>
        <w:t>Trincomalee</w:t>
      </w:r>
      <w:proofErr w:type="spellEnd"/>
      <w:r w:rsidRPr="00EE56A9">
        <w:rPr>
          <w:rStyle w:val="s2"/>
        </w:rPr>
        <w:t xml:space="preserve"> – East Coast Beach &amp; Cultural City</w:t>
      </w:r>
    </w:p>
    <w:p w14:paraId="1DA93FA1" w14:textId="77777777" w:rsidR="00CE199C" w:rsidRPr="00EE56A9" w:rsidRDefault="00EE56A9" w:rsidP="00EE56A9">
      <w:pPr>
        <w:pStyle w:val="p1"/>
        <w:rPr>
          <w:rStyle w:val="s2"/>
        </w:rPr>
      </w:pPr>
      <w:proofErr w:type="spellStart"/>
      <w:r w:rsidRPr="00EE56A9">
        <w:rPr>
          <w:rStyle w:val="s2"/>
        </w:rPr>
        <w:t>Trincomalee</w:t>
      </w:r>
      <w:proofErr w:type="spellEnd"/>
      <w:r w:rsidRPr="00EE56A9">
        <w:rPr>
          <w:rStyle w:val="s2"/>
        </w:rPr>
        <w:t xml:space="preserve"> is a beautiful coastal city on Sri Lanka’s east coast, famous for its crystal-clear waters, pristine beaches, and rich cultural heritage. The city is home to the sacred </w:t>
      </w:r>
      <w:proofErr w:type="spellStart"/>
      <w:r w:rsidRPr="00EE56A9">
        <w:rPr>
          <w:rStyle w:val="s2"/>
        </w:rPr>
        <w:t>Koneswaram</w:t>
      </w:r>
      <w:proofErr w:type="spellEnd"/>
      <w:r w:rsidRPr="00EE56A9">
        <w:rPr>
          <w:rStyle w:val="s2"/>
        </w:rPr>
        <w:t xml:space="preserve"> Temple, dramatically located on a cliff with panoramic ocean views. Nearby beaches such as </w:t>
      </w:r>
      <w:proofErr w:type="spellStart"/>
      <w:r w:rsidRPr="00EE56A9">
        <w:rPr>
          <w:rStyle w:val="s2"/>
        </w:rPr>
        <w:t>Nilaveli</w:t>
      </w:r>
      <w:proofErr w:type="spellEnd"/>
      <w:r w:rsidRPr="00EE56A9">
        <w:rPr>
          <w:rStyle w:val="s2"/>
        </w:rPr>
        <w:t xml:space="preserve"> and </w:t>
      </w:r>
      <w:proofErr w:type="spellStart"/>
      <w:r w:rsidRPr="00EE56A9">
        <w:rPr>
          <w:rStyle w:val="s2"/>
        </w:rPr>
        <w:t>Uppuveli</w:t>
      </w:r>
      <w:proofErr w:type="spellEnd"/>
      <w:r w:rsidRPr="00EE56A9">
        <w:rPr>
          <w:rStyle w:val="s2"/>
        </w:rPr>
        <w:t xml:space="preserve"> are ideal for swimming, snorkeling, and relaxation. Trincomalee also offers seasonal whale and dolphin watching excursions. Visitors can enjoy beach leisure, cultural sightseeing, and marine activities. With its peacef</w:t>
      </w:r>
      <w:r w:rsidRPr="00EE56A9">
        <w:rPr>
          <w:rStyle w:val="s2"/>
        </w:rPr>
        <w:t>ul environment and natural beauty, Trincomalee provides a perfect blend of spiritual, coastal, and adventure experiences.</w:t>
      </w:r>
    </w:p>
    <w:p w14:paraId="1B3960C3" w14:textId="77777777" w:rsidR="003D645F" w:rsidRPr="00EE56A9" w:rsidRDefault="003D645F" w:rsidP="00EE56A9">
      <w:pPr>
        <w:pStyle w:val="p1"/>
        <w:rPr>
          <w:rStyle w:val="s2"/>
        </w:rPr>
      </w:pPr>
      <w:hyperlink r:id="rId7" w:history="1">
        <w:r w:rsidRPr="00EE56A9">
          <w:rPr>
            <w:rStyle w:val="s2"/>
          </w:rPr>
          <w:t>Jaffna</w:t>
        </w:r>
      </w:hyperlink>
      <w:r w:rsidRPr="00EE56A9">
        <w:rPr>
          <w:rStyle w:val="s2"/>
        </w:rPr>
        <w:t xml:space="preserve"> – Cultural Heritage of the North</w:t>
      </w:r>
    </w:p>
    <w:p w14:paraId="1B3A61B3" w14:textId="77777777" w:rsidR="00E3305F" w:rsidRPr="00EE56A9" w:rsidRDefault="00E3305F" w:rsidP="00EE56A9">
      <w:pPr>
        <w:pStyle w:val="p1"/>
        <w:rPr>
          <w:rStyle w:val="s2"/>
        </w:rPr>
      </w:pPr>
      <w:r w:rsidRPr="00EE56A9">
        <w:rPr>
          <w:rStyle w:val="s2"/>
        </w:rPr>
        <w:t>Jaffna, located in the northern peninsula of Sri Lanka, offers a distinct cultural experience shaped by Tamil heritage, historic landmarks, and coastal beauty. The city is home to the iconic Nallur Kandaswamy Temple, one of the most significant Hindu temples in the region. Visitors can explore Jaffna Fort, the historic public library, and serene coastal areas with untouched beaches. Jaffna’s cuisine is uniquely flavored, featuring traditional Northern Sri Lankan dishes. The region also offers opportunities to visit nearby islands and cultural villages. Jaffna provides travelers with an authentic cultural immersion, spiritual depth, and a glimpse into Sri Lanka’s diverse heritage beyond the typical tourist routes.</w:t>
      </w:r>
    </w:p>
    <w:p w14:paraId="2B606B0C" w14:textId="77777777" w:rsidR="00E3305F" w:rsidRPr="00EE56A9" w:rsidRDefault="00E3305F" w:rsidP="00EE56A9">
      <w:pPr>
        <w:pStyle w:val="p1"/>
        <w:rPr>
          <w:rStyle w:val="s2"/>
        </w:rPr>
      </w:pPr>
    </w:p>
    <w:p w14:paraId="49F540AC" w14:textId="77777777" w:rsidR="00C165C0" w:rsidRPr="00EE56A9" w:rsidRDefault="00C165C0" w:rsidP="00EE56A9">
      <w:pPr>
        <w:pStyle w:val="p1"/>
        <w:rPr>
          <w:rStyle w:val="s2"/>
        </w:rPr>
      </w:pPr>
      <w:hyperlink r:id="rId8" w:history="1">
        <w:r w:rsidRPr="00EE56A9">
          <w:rPr>
            <w:rStyle w:val="s2"/>
          </w:rPr>
          <w:t>Kitulgala</w:t>
        </w:r>
      </w:hyperlink>
      <w:r w:rsidRPr="00EE56A9">
        <w:rPr>
          <w:rStyle w:val="s2"/>
        </w:rPr>
        <w:t xml:space="preserve"> – Adventure &amp; Rainforest Escape</w:t>
      </w:r>
    </w:p>
    <w:p w14:paraId="698F6B2F" w14:textId="77777777" w:rsidR="002C03B8" w:rsidRPr="00EE56A9" w:rsidRDefault="002C03B8" w:rsidP="00EE56A9">
      <w:pPr>
        <w:pStyle w:val="p1"/>
        <w:rPr>
          <w:rStyle w:val="s2"/>
        </w:rPr>
      </w:pPr>
      <w:r w:rsidRPr="00EE56A9">
        <w:rPr>
          <w:rStyle w:val="s2"/>
        </w:rPr>
        <w:t>Kitulgala is Sri Lanka’s premier adventure destination, set amidst lush rainforests and the flowing Kelani River. Known for its thrilling white-water rafting experiences, Kitulgala offers soft to moderate rapids suitable for both beginners and adventure enthusiasts. The region is rich in biodiversity and provides opportunities for jungle trekking, canyoning, bird watching, and waterfall exploration. Surrounded by dense greenery and scenic river landscapes, it is an ideal destination for eco-tourism and outdoor activities. Kitulgala adds excitement and nature-based adventure to any Sri Lanka itinerary, making it perfect for young travelers, corporate groups, and active holiday seekers.</w:t>
      </w:r>
    </w:p>
    <w:p w14:paraId="75872084" w14:textId="77777777" w:rsidR="00374562" w:rsidRPr="00EE56A9" w:rsidRDefault="00374562" w:rsidP="00EE56A9">
      <w:pPr>
        <w:pStyle w:val="p1"/>
        <w:rPr>
          <w:rStyle w:val="s2"/>
        </w:rPr>
      </w:pPr>
      <w:hyperlink r:id="rId9" w:history="1">
        <w:r w:rsidRPr="00EE56A9">
          <w:rPr>
            <w:rStyle w:val="s2"/>
          </w:rPr>
          <w:t>Mirissa</w:t>
        </w:r>
      </w:hyperlink>
      <w:r w:rsidRPr="00EE56A9">
        <w:rPr>
          <w:rStyle w:val="s2"/>
        </w:rPr>
        <w:t xml:space="preserve"> – Whale Watching &amp; Beach Leisure</w:t>
      </w:r>
    </w:p>
    <w:p w14:paraId="7501AC7E" w14:textId="77777777" w:rsidR="002C113C" w:rsidRPr="00EE56A9" w:rsidRDefault="002C113C" w:rsidP="00EE56A9">
      <w:pPr>
        <w:pStyle w:val="p1"/>
        <w:rPr>
          <w:rStyle w:val="s2"/>
        </w:rPr>
      </w:pPr>
      <w:r w:rsidRPr="00EE56A9">
        <w:rPr>
          <w:rStyle w:val="s2"/>
        </w:rPr>
        <w:t>Mirissa is a vibrant beach destination on Sri Lanka’s southern coast, renowned for its golden sands, turquoise waters, and world-class whale watching experiences. During the season, visitors can embark on early morning boat excursions to witness blue whales and dolphins in their natural habitat. The relaxed beach atmosphere makes Mirissa ideal for sunbathing, swimming, and enjoying beachfront dining. Scenic viewpoints such as Coconut Tree Hill provide panoramic coastal views, especially at sunset. Mirissa combines marine adventure with laid-back tropical charm, making it a popular stop for honeymooners, families, and leisure travelers seeking a lively yet peaceful beach experience.</w:t>
      </w:r>
    </w:p>
    <w:p w14:paraId="2C25C513" w14:textId="77777777" w:rsidR="00E3305F" w:rsidRPr="00EE56A9" w:rsidRDefault="00E3305F" w:rsidP="00EE56A9">
      <w:pPr>
        <w:pStyle w:val="p1"/>
        <w:rPr>
          <w:rStyle w:val="s2"/>
        </w:rPr>
      </w:pPr>
    </w:p>
    <w:p w14:paraId="190257C6" w14:textId="77777777" w:rsidR="003D645F" w:rsidRPr="00EE56A9" w:rsidRDefault="003D645F" w:rsidP="00EE56A9">
      <w:pPr>
        <w:pStyle w:val="p1"/>
        <w:rPr>
          <w:rStyle w:val="s2"/>
        </w:rPr>
      </w:pPr>
    </w:p>
    <w:p w14:paraId="2AA2F78C" w14:textId="77777777" w:rsidR="00DB6DEC" w:rsidRPr="00EE56A9" w:rsidRDefault="00DB6DEC" w:rsidP="00EE56A9">
      <w:pPr>
        <w:pStyle w:val="p1"/>
        <w:rPr>
          <w:rStyle w:val="s2"/>
        </w:rPr>
      </w:pPr>
    </w:p>
    <w:p w14:paraId="0B4D64D6" w14:textId="77777777" w:rsidR="00DB6DEC" w:rsidRPr="00EE56A9" w:rsidRDefault="00DB6DEC" w:rsidP="00EE56A9">
      <w:pPr>
        <w:pStyle w:val="p1"/>
        <w:rPr>
          <w:rStyle w:val="s2"/>
        </w:rPr>
      </w:pPr>
    </w:p>
    <w:sectPr w:rsidR="00DB6DEC" w:rsidRPr="00EE56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8100AB"/>
    <w:multiLevelType w:val="hybridMultilevel"/>
    <w:tmpl w:val="1E309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F68D5"/>
    <w:multiLevelType w:val="multilevel"/>
    <w:tmpl w:val="EFBA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676BE"/>
    <w:multiLevelType w:val="multilevel"/>
    <w:tmpl w:val="4E0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C2ADD"/>
    <w:multiLevelType w:val="multilevel"/>
    <w:tmpl w:val="4974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449F2"/>
    <w:multiLevelType w:val="multilevel"/>
    <w:tmpl w:val="317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171266">
    <w:abstractNumId w:val="8"/>
  </w:num>
  <w:num w:numId="2" w16cid:durableId="2013099694">
    <w:abstractNumId w:val="6"/>
  </w:num>
  <w:num w:numId="3" w16cid:durableId="737285621">
    <w:abstractNumId w:val="5"/>
  </w:num>
  <w:num w:numId="4" w16cid:durableId="1465737870">
    <w:abstractNumId w:val="4"/>
  </w:num>
  <w:num w:numId="5" w16cid:durableId="153028742">
    <w:abstractNumId w:val="7"/>
  </w:num>
  <w:num w:numId="6" w16cid:durableId="1385833375">
    <w:abstractNumId w:val="3"/>
  </w:num>
  <w:num w:numId="7" w16cid:durableId="1217860026">
    <w:abstractNumId w:val="2"/>
  </w:num>
  <w:num w:numId="8" w16cid:durableId="385221845">
    <w:abstractNumId w:val="1"/>
  </w:num>
  <w:num w:numId="9" w16cid:durableId="658001928">
    <w:abstractNumId w:val="0"/>
  </w:num>
  <w:num w:numId="10" w16cid:durableId="646053942">
    <w:abstractNumId w:val="9"/>
  </w:num>
  <w:num w:numId="11" w16cid:durableId="989138145">
    <w:abstractNumId w:val="13"/>
  </w:num>
  <w:num w:numId="12" w16cid:durableId="122387520">
    <w:abstractNumId w:val="10"/>
  </w:num>
  <w:num w:numId="13" w16cid:durableId="1320037417">
    <w:abstractNumId w:val="12"/>
  </w:num>
  <w:num w:numId="14" w16cid:durableId="19527418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3B8"/>
    <w:rsid w:val="002C113C"/>
    <w:rsid w:val="00326F90"/>
    <w:rsid w:val="00374562"/>
    <w:rsid w:val="003D645F"/>
    <w:rsid w:val="004B7899"/>
    <w:rsid w:val="008464F6"/>
    <w:rsid w:val="008B259D"/>
    <w:rsid w:val="00A267F0"/>
    <w:rsid w:val="00AA1D8D"/>
    <w:rsid w:val="00B47730"/>
    <w:rsid w:val="00C165C0"/>
    <w:rsid w:val="00CB0664"/>
    <w:rsid w:val="00CE199C"/>
    <w:rsid w:val="00DB6DEC"/>
    <w:rsid w:val="00E3305F"/>
    <w:rsid w:val="00E8393F"/>
    <w:rsid w:val="00ED05F6"/>
    <w:rsid w:val="00EE56A9"/>
    <w:rsid w:val="00EE5D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02986"/>
  <w14:defaultImageDpi w14:val="300"/>
  <w15:docId w15:val="{EBF0344D-3495-4C26-83C6-6105C2AC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464F6"/>
    <w:pPr>
      <w:spacing w:before="100" w:beforeAutospacing="1" w:after="100" w:afterAutospacing="1" w:line="240" w:lineRule="auto"/>
    </w:pPr>
    <w:rPr>
      <w:rFonts w:ascii="Times New Roman" w:hAnsi="Times New Roman" w:cs="Times New Roman"/>
      <w:sz w:val="24"/>
      <w:szCs w:val="24"/>
      <w:lang w:val="en-LK" w:eastAsia="en-GB"/>
    </w:rPr>
  </w:style>
  <w:style w:type="character" w:customStyle="1" w:styleId="s1">
    <w:name w:val="s1"/>
    <w:basedOn w:val="DefaultParagraphFont"/>
    <w:rsid w:val="008464F6"/>
  </w:style>
  <w:style w:type="character" w:styleId="Hyperlink">
    <w:name w:val="Hyperlink"/>
    <w:basedOn w:val="DefaultParagraphFont"/>
    <w:uiPriority w:val="99"/>
    <w:semiHidden/>
    <w:unhideWhenUsed/>
    <w:rsid w:val="003D645F"/>
    <w:rPr>
      <w:color w:val="0000FF"/>
      <w:u w:val="single"/>
    </w:rPr>
  </w:style>
  <w:style w:type="character" w:customStyle="1" w:styleId="s2">
    <w:name w:val="s2"/>
    <w:basedOn w:val="DefaultParagraphFont"/>
    <w:rsid w:val="003D6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2" TargetMode="External"/><Relationship Id="rId3" Type="http://schemas.openxmlformats.org/officeDocument/2006/relationships/styles" Target="styles.xml"/><Relationship Id="rId7" Type="http://schemas.openxmlformats.org/officeDocument/2006/relationships/hyperlink" Target="chatgpt://generic-entity?number=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chatgpt://generic-entity?number=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De Alwis</cp:lastModifiedBy>
  <cp:revision>13</cp:revision>
  <dcterms:created xsi:type="dcterms:W3CDTF">2013-12-23T23:15:00Z</dcterms:created>
  <dcterms:modified xsi:type="dcterms:W3CDTF">2026-02-08T10:55:00Z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41f4e6e5-0a23-433e-a78f-4b4226480855</vt:lpwstr>
  </property>
</Properties>
</file>